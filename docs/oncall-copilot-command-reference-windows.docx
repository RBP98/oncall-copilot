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On-Call Copilot (Local) — Command Reference (Windows PowerShell)</w:t>
      </w:r>
    </w:p>
    <w:p>
      <w:r>
        <w:t>Last updated: 2025-12-12</w:t>
      </w:r>
    </w:p>
    <w:p>
      <w:r>
        <w:t>This is a linear, step-by-step command guide for running the local end-to-end On-Call Copilot prototype on Windows. It covers full wipe/reset, fresh install + start, daily start/stop, verification checks, plus the most useful ops/debug commands.</w:t>
      </w:r>
    </w:p>
    <w:p>
      <w:pPr>
        <w:pStyle w:val="Heading1"/>
      </w:pPr>
      <w:r>
        <w:t>Architecture at a Glance</w:t>
      </w:r>
    </w:p>
    <w:p>
      <w:r>
        <w:t>Components:</w:t>
      </w:r>
    </w:p>
    <w:p>
      <w:pPr>
        <w:pStyle w:val="ListBullet"/>
      </w:pPr>
      <w:r>
        <w:t>Minikube (Kubernetes cluster) running via Docker Desktop</w:t>
      </w:r>
    </w:p>
    <w:p>
      <w:pPr>
        <w:pStyle w:val="ListBullet"/>
      </w:pPr>
      <w:r>
        <w:t>Demo app in Kubernetes (FastAPI): generates logs + Prometheus metrics</w:t>
      </w:r>
    </w:p>
    <w:p>
      <w:pPr>
        <w:pStyle w:val="ListBullet"/>
      </w:pPr>
      <w:r>
        <w:t>Monitoring in Kubernetes (kube-prometheus-stack): Prometheus + Grafana</w:t>
      </w:r>
    </w:p>
    <w:p>
      <w:pPr>
        <w:pStyle w:val="ListBullet"/>
      </w:pPr>
      <w:r>
        <w:t>Qdrant (vector DB) via Docker container: stores runbook chunks for RAG</w:t>
      </w:r>
    </w:p>
    <w:p>
      <w:pPr>
        <w:pStyle w:val="ListBullet"/>
      </w:pPr>
      <w:r>
        <w:t>Copilot API (FastAPI) on your laptop: queries docs + K8s + Prometheus and returns an evidence bundle</w:t>
      </w:r>
    </w:p>
    <w:p>
      <w:pPr>
        <w:pStyle w:val="Heading2"/>
      </w:pPr>
      <w:r>
        <w:t>Ports Used (Localhost)</w:t>
      </w:r>
    </w:p>
    <w:p>
      <w:pPr>
        <w:pStyle w:val="ListBullet"/>
      </w:pPr>
      <w:r>
        <w:t>Demo app (port-forward): http://localhost:8080</w:t>
      </w:r>
    </w:p>
    <w:p>
      <w:pPr>
        <w:pStyle w:val="ListBullet"/>
      </w:pPr>
      <w:r>
        <w:t>Prometheus (port-forward): http://localhost:9090</w:t>
      </w:r>
    </w:p>
    <w:p>
      <w:pPr>
        <w:pStyle w:val="ListBullet"/>
      </w:pPr>
      <w:r>
        <w:t>Grafana (port-forward): http://localhost:3000</w:t>
      </w:r>
    </w:p>
    <w:p>
      <w:pPr>
        <w:pStyle w:val="ListBullet"/>
      </w:pPr>
      <w:r>
        <w:t>Qdrant (Docker): http://localhost:6333</w:t>
      </w:r>
    </w:p>
    <w:p>
      <w:pPr>
        <w:pStyle w:val="ListBullet"/>
      </w:pPr>
      <w:r>
        <w:t>Copilot API (local): http://localhost:7000</w:t>
      </w:r>
    </w:p>
    <w:p>
      <w:pPr>
        <w:pStyle w:val="Heading2"/>
      </w:pPr>
      <w:r>
        <w:t>PowerShell Notes (Important)</w:t>
      </w:r>
    </w:p>
    <w:p>
      <w:pPr>
        <w:pStyle w:val="ListBullet"/>
      </w:pPr>
      <w:r>
        <w:t>In PowerShell, 'curl' is an alias for Invoke-WebRequest. Prefer curl.exe for curl-like behavior.</w:t>
      </w:r>
    </w:p>
    <w:p>
      <w:pPr>
        <w:pStyle w:val="ListBullet"/>
      </w:pPr>
      <w:r>
        <w:t>Port-forwards run in the foreground. Keep each port-forward in its own terminal window.</w:t>
      </w:r>
    </w:p>
    <w:p>
      <w:pPr>
        <w:pStyle w:val="ListBullet"/>
      </w:pPr>
      <w:r>
        <w:t>Run Python commands inside your virtual environment (.venv).</w:t>
      </w:r>
    </w:p>
    <w:p>
      <w:pPr>
        <w:pStyle w:val="Heading1"/>
      </w:pPr>
      <w:r>
        <w:t>Command Set 0 — Preflight / Status Checks</w:t>
      </w:r>
    </w:p>
    <w:p>
      <w:r>
        <w:t>Use this to quickly see what is up/down before you start debugging.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3F5F7"/>
          </w:tcPr>
          <w:p>
            <w:pPr>
              <w:pStyle w:val="CodeBlock"/>
            </w:pPr>
            <w:r/>
            <w:r>
              <w:t>docker ps</w:t>
            </w:r>
            <w:r>
              <w:br/>
              <w:t>minikube status</w:t>
            </w:r>
            <w:r>
              <w:br/>
              <w:t>kubectl config current-context</w:t>
            </w:r>
            <w:r>
              <w:br/>
              <w:t>kubectl get nodes</w:t>
            </w:r>
            <w:r>
              <w:br/>
            </w:r>
            <w:r>
              <w:br/>
              <w:t># monitoring + demo app</w:t>
            </w:r>
            <w:r>
              <w:br/>
              <w:t>kubectl -n monitoring get pods</w:t>
            </w:r>
            <w:r>
              <w:br/>
              <w:t>kubectl -n oncall get pods</w:t>
            </w:r>
            <w:r>
              <w:br/>
            </w:r>
            <w:r>
              <w:br/>
              <w:t># Helm release (monitoring)</w:t>
            </w:r>
            <w:r>
              <w:br/>
              <w:t>helm list -n monitoring</w:t>
            </w:r>
          </w:p>
        </w:tc>
      </w:tr>
    </w:tbl>
    <w:p/>
    <w:p>
      <w:pPr>
        <w:pStyle w:val="Heading1"/>
      </w:pPr>
      <w:r>
        <w:t>Command Set 1 — Stop Everything (Graceful)</w:t>
      </w:r>
    </w:p>
    <w:p>
      <w:r>
        <w:t>Use this when you want to stop running processes without wiping the cluster/resources.</w:t>
      </w:r>
    </w:p>
    <w:p>
      <w:r>
        <w:rPr>
          <w:b/>
        </w:rPr>
        <w:t>Step 1: Stop port-forwards</w:t>
      </w:r>
    </w:p>
    <w:p>
      <w:r>
        <w:t>In each port-forward terminal, press Ctrl + C.</w:t>
      </w:r>
    </w:p>
    <w:p>
      <w:r>
        <w:rPr>
          <w:b/>
        </w:rPr>
        <w:t>Step 2: Stop Copilot API (uvicorn)</w:t>
      </w:r>
    </w:p>
    <w:p>
      <w:r>
        <w:t>In the terminal running uvicorn, press Ctrl + C.</w:t>
      </w:r>
    </w:p>
    <w:p>
      <w:r>
        <w:rPr>
          <w:b/>
        </w:rPr>
        <w:t>Step 3: Stop Qdrant</w:t>
      </w:r>
    </w:p>
    <w:p>
      <w:r>
        <w:t>If Qdrant is running via 'docker run --rm ...', press Ctrl + C. If it is running as a background container, stop it: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3F5F7"/>
          </w:tcPr>
          <w:p>
            <w:pPr>
              <w:pStyle w:val="CodeBlock"/>
            </w:pPr>
            <w:r/>
            <w:r>
              <w:t>docker ps</w:t>
            </w:r>
            <w:r>
              <w:br/>
              <w:t># identify the qdrant container name/id</w:t>
            </w:r>
            <w:r>
              <w:br/>
            </w:r>
            <w:r>
              <w:br/>
              <w:t>docker stop &lt;qdrant-container-id&gt;</w:t>
            </w:r>
          </w:p>
        </w:tc>
      </w:tr>
    </w:tbl>
    <w:p/>
    <w:p>
      <w:r>
        <w:rPr>
          <w:b/>
        </w:rPr>
        <w:t>Step 4: Stop Minikube (stops the local cluster)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3F5F7"/>
          </w:tcPr>
          <w:p>
            <w:pPr>
              <w:pStyle w:val="CodeBlock"/>
            </w:pPr>
            <w:r/>
            <w:r>
              <w:t>minikube stop</w:t>
            </w:r>
          </w:p>
        </w:tc>
      </w:tr>
    </w:tbl>
    <w:p/>
    <w:p>
      <w:pPr>
        <w:pStyle w:val="Heading1"/>
      </w:pPr>
      <w:r>
        <w:t>Command Set 2 — Delete / Reset Everything (Full Wipe)</w:t>
      </w:r>
    </w:p>
    <w:p>
      <w:r>
        <w:t>Use this when you want a clean slate. This deletes the Kubernetes cluster and all resources inside it.</w:t>
      </w:r>
    </w:p>
    <w:p>
      <w:r>
        <w:rPr>
          <w:b/>
        </w:rPr>
        <w:t>Step 1: Stop running processes</w:t>
      </w:r>
    </w:p>
    <w:p>
      <w:r>
        <w:t>Follow 'Command Set 1 — Stop Everything (Graceful)' first.</w:t>
      </w:r>
    </w:p>
    <w:p>
      <w:r>
        <w:rPr>
          <w:b/>
        </w:rPr>
        <w:t>Step 2: Delete the Kubernetes cluster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3F5F7"/>
          </w:tcPr>
          <w:p>
            <w:pPr>
              <w:pStyle w:val="CodeBlock"/>
            </w:pPr>
            <w:r/>
            <w:r>
              <w:t>minikube delete</w:t>
            </w:r>
          </w:p>
        </w:tc>
      </w:tr>
    </w:tbl>
    <w:p/>
    <w:p>
      <w:r>
        <w:rPr>
          <w:b/>
        </w:rPr>
        <w:t>Step 3: Optional: remove local Docker images/containers used by the project</w:t>
      </w:r>
    </w:p>
    <w:p>
      <w:r>
        <w:t>Only do this if you want to reclaim disk space.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3F5F7"/>
          </w:tcPr>
          <w:p>
            <w:pPr>
              <w:pStyle w:val="CodeBlock"/>
            </w:pPr>
            <w:r/>
            <w:r>
              <w:t>docker ps -a | findstr /i qdrant</w:t>
            </w:r>
            <w:r>
              <w:br/>
              <w:t>docker images | findstr /i demo-app</w:t>
            </w:r>
            <w:r>
              <w:br/>
            </w:r>
            <w:r>
              <w:br/>
              <w:t># remove the demo-app image (if you built it locally)</w:t>
            </w:r>
            <w:r>
              <w:br/>
              <w:t>docker rmi demo-app:0.1</w:t>
            </w:r>
            <w:r>
              <w:br/>
            </w:r>
            <w:r>
              <w:br/>
              <w:t># if you ran qdrant with --rm, there is nothing to remove.</w:t>
            </w:r>
            <w:r>
              <w:br/>
              <w:t># otherwise remove container by id:</w:t>
            </w:r>
            <w:r>
              <w:br/>
              <w:t>docker rm -f &lt;qdrant-container-id&gt;</w:t>
            </w:r>
          </w:p>
        </w:tc>
      </w:tr>
    </w:tbl>
    <w:p/>
    <w:p>
      <w:r>
        <w:rPr>
          <w:b/>
        </w:rPr>
        <w:t>Step 4: Optional: remove the Python virtual environment (.venv)</w:t>
      </w:r>
    </w:p>
    <w:p>
      <w:r>
        <w:t>Only if you want to reinstall Python dependencies from scratch.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3F5F7"/>
          </w:tcPr>
          <w:p>
            <w:pPr>
              <w:pStyle w:val="CodeBlock"/>
            </w:pPr>
            <w:r/>
            <w:r>
              <w:t>cd C:\Projects\oncall-copilot</w:t>
            </w:r>
            <w:r>
              <w:br/>
              <w:t># WARNING: deletes your venv</w:t>
            </w:r>
            <w:r>
              <w:br/>
              <w:t>Remove-Item -Recurse -Force .\.venv</w:t>
            </w:r>
          </w:p>
        </w:tc>
      </w:tr>
    </w:tbl>
    <w:p/>
    <w:p>
      <w:pPr>
        <w:pStyle w:val="Heading1"/>
      </w:pPr>
      <w:r>
        <w:t>Command Set 3 — Fresh Install + Start Everything (From Scratch)</w:t>
      </w:r>
    </w:p>
    <w:p>
      <w:r>
        <w:t>Use this after a full wipe, or on a new machine. Assumes Docker Desktop, kubectl, minikube, helm, and Python are already installed.</w:t>
      </w:r>
    </w:p>
    <w:p>
      <w:pPr>
        <w:pStyle w:val="Heading2"/>
      </w:pPr>
      <w:r>
        <w:t>3.1 Start Minikube</w:t>
      </w:r>
    </w:p>
    <w:p>
      <w:r>
        <w:rPr>
          <w:b/>
        </w:rPr>
        <w:t>Step 1: Start the local Kubernetes cluster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3F5F7"/>
          </w:tcPr>
          <w:p>
            <w:pPr>
              <w:pStyle w:val="CodeBlock"/>
            </w:pPr>
            <w:r/>
            <w:r>
              <w:t>minikube start --driver=docker --cpus=2 --memory=5000</w:t>
            </w:r>
          </w:p>
        </w:tc>
      </w:tr>
    </w:tbl>
    <w:p/>
    <w:p>
      <w:r>
        <w:rPr>
          <w:b/>
        </w:rPr>
        <w:t>Step 2: Verify the cluster is reachable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3F5F7"/>
          </w:tcPr>
          <w:p>
            <w:pPr>
              <w:pStyle w:val="CodeBlock"/>
            </w:pPr>
            <w:r/>
            <w:r>
              <w:t>kubectl get nodes</w:t>
            </w:r>
          </w:p>
        </w:tc>
      </w:tr>
    </w:tbl>
    <w:p/>
    <w:p>
      <w:pPr>
        <w:pStyle w:val="Heading2"/>
      </w:pPr>
      <w:r>
        <w:t>3.2 Install Monitoring (Prometheus + Grafana) — Lite</w:t>
      </w:r>
    </w:p>
    <w:p>
      <w:r>
        <w:rPr>
          <w:b/>
        </w:rPr>
        <w:t>Step 3: Create the monitoring namespace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3F5F7"/>
          </w:tcPr>
          <w:p>
            <w:pPr>
              <w:pStyle w:val="CodeBlock"/>
            </w:pPr>
            <w:r/>
            <w:r>
              <w:t>kubectl create namespace monitoring --dry-run=client -o yaml | kubectl apply -f -</w:t>
            </w:r>
          </w:p>
        </w:tc>
      </w:tr>
    </w:tbl>
    <w:p/>
    <w:p>
      <w:r>
        <w:rPr>
          <w:b/>
        </w:rPr>
        <w:t>Step 4: Add/update the Helm repo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3F5F7"/>
          </w:tcPr>
          <w:p>
            <w:pPr>
              <w:pStyle w:val="CodeBlock"/>
            </w:pPr>
            <w:r/>
            <w:r>
              <w:t>helm repo add prometheus-community https://prometheus-community.github.io/helm-charts</w:t>
            </w:r>
            <w:r>
              <w:br/>
              <w:t>helm repo update</w:t>
            </w:r>
          </w:p>
        </w:tc>
      </w:tr>
    </w:tbl>
    <w:p/>
    <w:p>
      <w:r>
        <w:rPr>
          <w:b/>
        </w:rPr>
        <w:t>Step 5: Create the lite values file</w:t>
      </w:r>
    </w:p>
    <w:p>
      <w:r>
        <w:t>Create this file: k8s\monitoring-values-lite.yaml. This reduces resource usage and allows Prometheus to discover ServiceMonitors labeled with release=monitoring.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3F5F7"/>
          </w:tcPr>
          <w:p>
            <w:pPr>
              <w:pStyle w:val="CodeBlock"/>
            </w:pPr>
            <w:r/>
            <w:r>
              <w:t>grafana:</w:t>
            </w:r>
            <w:r>
              <w:br/>
              <w:t xml:space="preserve">  enabled: true</w:t>
            </w:r>
            <w:r>
              <w:br/>
            </w:r>
            <w:r>
              <w:br/>
              <w:t>alertmanager:</w:t>
            </w:r>
            <w:r>
              <w:br/>
              <w:t xml:space="preserve">  enabled: false</w:t>
            </w:r>
            <w:r>
              <w:br/>
            </w:r>
            <w:r>
              <w:br/>
              <w:t>prometheus:</w:t>
            </w:r>
            <w:r>
              <w:br/>
              <w:t xml:space="preserve">  prometheusSpec:</w:t>
            </w:r>
            <w:r>
              <w:br/>
              <w:t xml:space="preserve">    retention: 6h</w:t>
            </w:r>
            <w:r>
              <w:br/>
              <w:t xml:space="preserve">    resources:</w:t>
            </w:r>
            <w:r>
              <w:br/>
              <w:t xml:space="preserve">      requests:</w:t>
            </w:r>
            <w:r>
              <w:br/>
              <w:t xml:space="preserve">        memory: 512Mi</w:t>
            </w:r>
            <w:r>
              <w:br/>
              <w:t xml:space="preserve">      limits:</w:t>
            </w:r>
            <w:r>
              <w:br/>
              <w:t xml:space="preserve">        memory: 1Gi</w:t>
            </w:r>
            <w:r>
              <w:br/>
              <w:t xml:space="preserve">    serviceMonitorNamespaceSelector: {}</w:t>
            </w:r>
            <w:r>
              <w:br/>
              <w:t xml:space="preserve">    serviceMonitorSelector:</w:t>
            </w:r>
            <w:r>
              <w:br/>
              <w:t xml:space="preserve">      matchLabels:</w:t>
            </w:r>
            <w:r>
              <w:br/>
              <w:t xml:space="preserve">        release: monitoring</w:t>
            </w:r>
          </w:p>
        </w:tc>
      </w:tr>
    </w:tbl>
    <w:p/>
    <w:p>
      <w:r>
        <w:rPr>
          <w:b/>
        </w:rPr>
        <w:t>Step 6: Install kube-prometheus-stack via Helm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3F5F7"/>
          </w:tcPr>
          <w:p>
            <w:pPr>
              <w:pStyle w:val="CodeBlock"/>
            </w:pPr>
            <w:r/>
            <w:r>
              <w:t>helm install monitoring prometheus-community/kube-prometheus-stack -n monitoring -f k8s/monitoring-values-lite.yaml</w:t>
            </w:r>
          </w:p>
        </w:tc>
      </w:tr>
    </w:tbl>
    <w:p/>
    <w:p>
      <w:r>
        <w:rPr>
          <w:b/>
        </w:rPr>
        <w:t>Step 7: Wait for monitoring pods to be ready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3F5F7"/>
          </w:tcPr>
          <w:p>
            <w:pPr>
              <w:pStyle w:val="CodeBlock"/>
            </w:pPr>
            <w:r/>
            <w:r>
              <w:t>kubectl -n monitoring get pods</w:t>
            </w:r>
          </w:p>
        </w:tc>
      </w:tr>
    </w:tbl>
    <w:p/>
    <w:p>
      <w:pPr>
        <w:pStyle w:val="Heading2"/>
      </w:pPr>
      <w:r>
        <w:t>3.3 Build + Deploy the Demo App</w:t>
      </w:r>
    </w:p>
    <w:p>
      <w:r>
        <w:rPr>
          <w:b/>
        </w:rPr>
        <w:t>Step 8: Build the demo-app image into minikube</w:t>
      </w:r>
    </w:p>
    <w:p>
      <w:r>
        <w:t>This makes the image available to Kubernetes without pushing to any registry.</w:t>
      </w:r>
    </w:p>
    <w:p>
      <w:r>
        <w:rPr>
          <w:b/>
        </w:rPr>
        <w:t>Option A (recommended on Windows):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3F5F7"/>
          </w:tcPr>
          <w:p>
            <w:pPr>
              <w:pStyle w:val="CodeBlock"/>
            </w:pPr>
            <w:r/>
            <w:r>
              <w:t>minikube image build -t demo-app:0.1 .\dummy_app</w:t>
            </w:r>
          </w:p>
        </w:tc>
      </w:tr>
    </w:tbl>
    <w:p/>
    <w:p>
      <w:r>
        <w:rPr>
          <w:b/>
        </w:rPr>
        <w:t>Option B (alternative):</w:t>
      </w:r>
    </w:p>
    <w:p>
      <w:r>
        <w:t>Use minikube docker-env to build with docker build.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3F5F7"/>
          </w:tcPr>
          <w:p>
            <w:pPr>
              <w:pStyle w:val="CodeBlock"/>
            </w:pPr>
            <w:r/>
            <w:r>
              <w:t>minikube -p minikube docker-env --shell powershell | Invoke-Expression</w:t>
            </w:r>
            <w:r>
              <w:br/>
              <w:t>docker build -t demo-app:0.1 .\dummy_app</w:t>
            </w:r>
          </w:p>
        </w:tc>
      </w:tr>
    </w:tbl>
    <w:p/>
    <w:p>
      <w:r>
        <w:rPr>
          <w:b/>
        </w:rPr>
        <w:t>Step 9: Deploy demo-app + ServiceMonitor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3F5F7"/>
          </w:tcPr>
          <w:p>
            <w:pPr>
              <w:pStyle w:val="CodeBlock"/>
            </w:pPr>
            <w:r/>
            <w:r>
              <w:t>kubectl apply -f k8s\demo-app.yaml</w:t>
            </w:r>
          </w:p>
        </w:tc>
      </w:tr>
    </w:tbl>
    <w:p/>
    <w:p>
      <w:r>
        <w:rPr>
          <w:b/>
        </w:rPr>
        <w:t>Step 10: Verify demo-app pod is running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3F5F7"/>
          </w:tcPr>
          <w:p>
            <w:pPr>
              <w:pStyle w:val="CodeBlock"/>
            </w:pPr>
            <w:r/>
            <w:r>
              <w:t>kubectl -n oncall get pods</w:t>
            </w:r>
          </w:p>
        </w:tc>
      </w:tr>
    </w:tbl>
    <w:p/>
    <w:p>
      <w:pPr>
        <w:pStyle w:val="Heading2"/>
      </w:pPr>
      <w:r>
        <w:t>3.4 Start Qdrant (Vector DB)</w:t>
      </w:r>
    </w:p>
    <w:p>
      <w:r>
        <w:rPr>
          <w:b/>
        </w:rPr>
        <w:t>Step 11: Start Qdrant (keep running in its own terminal)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3F5F7"/>
          </w:tcPr>
          <w:p>
            <w:pPr>
              <w:pStyle w:val="CodeBlock"/>
            </w:pPr>
            <w:r/>
            <w:r>
              <w:t>docker run --rm -p 6333:6333 -p 6334:6334 qdrant/qdrant</w:t>
            </w:r>
          </w:p>
        </w:tc>
      </w:tr>
    </w:tbl>
    <w:p/>
    <w:p>
      <w:pPr>
        <w:pStyle w:val="Heading2"/>
      </w:pPr>
      <w:r>
        <w:t>3.5 Python Environment + Runbook Ingestion (RAG)</w:t>
      </w:r>
    </w:p>
    <w:p>
      <w:r>
        <w:rPr>
          <w:b/>
        </w:rPr>
        <w:t>Step 12: Activate your venv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3F5F7"/>
          </w:tcPr>
          <w:p>
            <w:pPr>
              <w:pStyle w:val="CodeBlock"/>
            </w:pPr>
            <w:r/>
            <w:r>
              <w:t>cd C:\Projects\oncall-copilot</w:t>
            </w:r>
            <w:r>
              <w:br/>
              <w:t>.\.venv\Scripts\activate</w:t>
            </w:r>
          </w:p>
        </w:tc>
      </w:tr>
    </w:tbl>
    <w:p/>
    <w:p>
      <w:r>
        <w:rPr>
          <w:b/>
        </w:rPr>
        <w:t>Step 13: Install Python dependencies (one-time)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3F5F7"/>
          </w:tcPr>
          <w:p>
            <w:pPr>
              <w:pStyle w:val="CodeBlock"/>
            </w:pPr>
            <w:r/>
            <w:r>
              <w:t>pip install qdrant-client sentence-transformers numpy fastapi uvicorn requests</w:t>
            </w:r>
          </w:p>
        </w:tc>
      </w:tr>
    </w:tbl>
    <w:p/>
    <w:p>
      <w:r>
        <w:rPr>
          <w:b/>
        </w:rPr>
        <w:t>Step 14: Ingest runbooks into Qdrant</w:t>
      </w:r>
    </w:p>
    <w:p>
      <w:r>
        <w:t>This reads Markdown files in runbooks\, chunks them, embeds them, and upserts into Qdrant.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3F5F7"/>
          </w:tcPr>
          <w:p>
            <w:pPr>
              <w:pStyle w:val="CodeBlock"/>
            </w:pPr>
            <w:r/>
            <w:r>
              <w:t>python rag\ingest.py</w:t>
            </w:r>
          </w:p>
        </w:tc>
      </w:tr>
    </w:tbl>
    <w:p/>
    <w:p>
      <w:pPr>
        <w:pStyle w:val="Heading2"/>
      </w:pPr>
      <w:r>
        <w:t>3.6 Port-Forward (Expose Cluster Services to localhost)</w:t>
      </w:r>
    </w:p>
    <w:p>
      <w:r>
        <w:rPr>
          <w:b/>
        </w:rPr>
        <w:t>Step 15: Demo app port-forward (Terminal 1; keep running)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3F5F7"/>
          </w:tcPr>
          <w:p>
            <w:pPr>
              <w:pStyle w:val="CodeBlock"/>
            </w:pPr>
            <w:r/>
            <w:r>
              <w:t>kubectl -n oncall port-forward svc/demo-app 8080:8000</w:t>
            </w:r>
          </w:p>
        </w:tc>
      </w:tr>
    </w:tbl>
    <w:p/>
    <w:p>
      <w:r>
        <w:rPr>
          <w:b/>
        </w:rPr>
        <w:t>Step 16: Prometheus port-forward (Terminal 2; keep running)</w:t>
      </w:r>
    </w:p>
    <w:p>
      <w:r>
        <w:t>Forward a Prometheus Pod (more reliable than forwarding a Service on some Windows setups).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3F5F7"/>
          </w:tcPr>
          <w:p>
            <w:pPr>
              <w:pStyle w:val="CodeBlock"/>
            </w:pPr>
            <w:r/>
            <w:r>
              <w:t>kubectl -n monitoring get pods | findstr /i prometheus</w:t>
            </w:r>
            <w:r>
              <w:br/>
              <w:t>kubectl -n monitoring port-forward pod/&lt;PROMETHEUS_POD_NAME&gt; 9090:9090</w:t>
            </w:r>
          </w:p>
        </w:tc>
      </w:tr>
    </w:tbl>
    <w:p/>
    <w:p>
      <w:r>
        <w:rPr>
          <w:b/>
        </w:rPr>
        <w:t>Step 17: Grafana port-forward (Terminal 3; keep running)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3F5F7"/>
          </w:tcPr>
          <w:p>
            <w:pPr>
              <w:pStyle w:val="CodeBlock"/>
            </w:pPr>
            <w:r/>
            <w:r>
              <w:t>kubectl -n monitoring get pods | findstr /i grafana</w:t>
            </w:r>
            <w:r>
              <w:br/>
              <w:t>kubectl -n monitoring port-forward pod/&lt;GRAFANA_POD_NAME&gt; 3000:3000</w:t>
            </w:r>
          </w:p>
        </w:tc>
      </w:tr>
    </w:tbl>
    <w:p/>
    <w:p>
      <w:r>
        <w:rPr>
          <w:b/>
        </w:rPr>
        <w:t>Step 18: Get Grafana admin password (optional)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3F5F7"/>
          </w:tcPr>
          <w:p>
            <w:pPr>
              <w:pStyle w:val="CodeBlock"/>
            </w:pPr>
            <w:r/>
            <w:r>
              <w:t>kubectl -n monitoring get secret monitoring-grafana -o jsonpath="{.data.admin-password}" | %{[Text.Encoding]::UTF8.GetString([Convert]::FromBase64String($_))}</w:t>
            </w:r>
          </w:p>
        </w:tc>
      </w:tr>
    </w:tbl>
    <w:p/>
    <w:p>
      <w:pPr>
        <w:pStyle w:val="Heading2"/>
      </w:pPr>
      <w:r>
        <w:t>3.7 Start Copilot API</w:t>
      </w:r>
    </w:p>
    <w:p>
      <w:r>
        <w:rPr>
          <w:b/>
        </w:rPr>
        <w:t>Step 19: Start the Copilot server (keep running)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3F5F7"/>
          </w:tcPr>
          <w:p>
            <w:pPr>
              <w:pStyle w:val="CodeBlock"/>
            </w:pPr>
            <w:r/>
            <w:r>
              <w:t>uvicorn copilot.app:app --reload --port 7000</w:t>
            </w:r>
          </w:p>
        </w:tc>
      </w:tr>
    </w:tbl>
    <w:p/>
    <w:p>
      <w:pPr>
        <w:pStyle w:val="Heading2"/>
      </w:pPr>
      <w:r>
        <w:t>3.8 Verification Checks</w:t>
      </w:r>
    </w:p>
    <w:p>
      <w:r>
        <w:rPr>
          <w:b/>
        </w:rPr>
        <w:t>Step 20: Verify demo-app endpoints</w:t>
      </w:r>
    </w:p>
    <w:p>
      <w:r>
        <w:t>Use curl.exe to avoid PowerShell's curl alias behavior.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3F5F7"/>
          </w:tcPr>
          <w:p>
            <w:pPr>
              <w:pStyle w:val="CodeBlock"/>
            </w:pPr>
            <w:r/>
            <w:r>
              <w:t>curl.exe http://localhost:8080/</w:t>
            </w:r>
            <w:r>
              <w:br/>
              <w:t>curl.exe "http://localhost:8080/slow?ms=1200"</w:t>
            </w:r>
            <w:r>
              <w:br/>
              <w:t>curl.exe http://localhost:8080/error</w:t>
            </w:r>
          </w:p>
        </w:tc>
      </w:tr>
    </w:tbl>
    <w:p/>
    <w:p>
      <w:r>
        <w:rPr>
          <w:b/>
        </w:rPr>
        <w:t>Step 21: Verify Prometheus responds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3F5F7"/>
          </w:tcPr>
          <w:p>
            <w:pPr>
              <w:pStyle w:val="CodeBlock"/>
            </w:pPr>
            <w:r/>
            <w:r>
              <w:t>curl.exe "http://localhost:9090/api/v1/query?query=up"</w:t>
            </w:r>
          </w:p>
        </w:tc>
      </w:tr>
    </w:tbl>
    <w:p/>
    <w:p>
      <w:r>
        <w:rPr>
          <w:b/>
        </w:rPr>
        <w:t>Step 22: Ask the Copilot</w:t>
      </w:r>
    </w:p>
    <w:p>
      <w:r>
        <w:t>This sends a JSON POST to your local Copilot API.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3F5F7"/>
          </w:tcPr>
          <w:p>
            <w:pPr>
              <w:pStyle w:val="CodeBlock"/>
            </w:pPr>
            <w:r/>
            <w:r>
              <w:t>$body = @{ question="Why are we seeing errors and slow responses?" } | ConvertTo-Json</w:t>
            </w:r>
            <w:r>
              <w:br/>
              <w:t>Invoke-RestMethod "http://localhost:7000/chat" -Method Post -ContentType "application/json" -Body $body</w:t>
            </w:r>
          </w:p>
        </w:tc>
      </w:tr>
    </w:tbl>
    <w:p/>
    <w:p>
      <w:pPr>
        <w:pStyle w:val="Heading1"/>
      </w:pPr>
      <w:r>
        <w:t>Command Set 4 — Daily Start (Typical)</w:t>
      </w:r>
    </w:p>
    <w:p>
      <w:r>
        <w:t>Use this when everything is already installed/deployed and you just want to start working.</w:t>
      </w:r>
    </w:p>
    <w:p>
      <w:r>
        <w:rPr>
          <w:b/>
        </w:rPr>
        <w:t>Step 1: Start Docker Desktop (manual)</w:t>
      </w:r>
    </w:p>
    <w:p>
      <w:r>
        <w:t>Ensure Docker is running and responsive: docker ps returns quickly.</w:t>
      </w:r>
    </w:p>
    <w:p>
      <w:r>
        <w:rPr>
          <w:b/>
        </w:rPr>
        <w:t>Step 2: Start minikube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3F5F7"/>
          </w:tcPr>
          <w:p>
            <w:pPr>
              <w:pStyle w:val="CodeBlock"/>
            </w:pPr>
            <w:r/>
            <w:r>
              <w:t>minikube start</w:t>
            </w:r>
          </w:p>
        </w:tc>
      </w:tr>
    </w:tbl>
    <w:p/>
    <w:p>
      <w:r>
        <w:rPr>
          <w:b/>
        </w:rPr>
        <w:t>Step 3: Start Qdrant (Terminal)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3F5F7"/>
          </w:tcPr>
          <w:p>
            <w:pPr>
              <w:pStyle w:val="CodeBlock"/>
            </w:pPr>
            <w:r/>
            <w:r>
              <w:t>docker run --rm -p 6333:6333 -p 6334:6334 qdrant/qdrant</w:t>
            </w:r>
          </w:p>
        </w:tc>
      </w:tr>
    </w:tbl>
    <w:p/>
    <w:p>
      <w:r>
        <w:rPr>
          <w:b/>
        </w:rPr>
        <w:t>Step 4: Start port-forwards (3 terminals)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3F5F7"/>
          </w:tcPr>
          <w:p>
            <w:pPr>
              <w:pStyle w:val="CodeBlock"/>
            </w:pPr>
            <w:r/>
            <w:r>
              <w:t># Terminal 1</w:t>
            </w:r>
            <w:r>
              <w:br/>
              <w:t>kubectl -n oncall port-forward svc/demo-app 8080:8000</w:t>
            </w:r>
            <w:r>
              <w:br/>
            </w:r>
            <w:r>
              <w:br/>
              <w:t># Terminal 2</w:t>
            </w:r>
            <w:r>
              <w:br/>
              <w:t>kubectl -n monitoring get pods | findstr /i prometheus</w:t>
            </w:r>
            <w:r>
              <w:br/>
              <w:t>kubectl -n monitoring port-forward pod/&lt;PROMETHEUS_POD_NAME&gt; 9090:9090</w:t>
            </w:r>
            <w:r>
              <w:br/>
            </w:r>
            <w:r>
              <w:br/>
              <w:t># Terminal 3</w:t>
            </w:r>
            <w:r>
              <w:br/>
              <w:t>kubectl -n monitoring get pods | findstr /i grafana</w:t>
            </w:r>
            <w:r>
              <w:br/>
              <w:t>kubectl -n monitoring port-forward pod/&lt;GRAFANA_POD_NAME&gt; 3000:3000</w:t>
            </w:r>
          </w:p>
        </w:tc>
      </w:tr>
    </w:tbl>
    <w:p/>
    <w:p>
      <w:r>
        <w:rPr>
          <w:b/>
        </w:rPr>
        <w:t>Step 5: Activate venv + start Copilot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3F5F7"/>
          </w:tcPr>
          <w:p>
            <w:pPr>
              <w:pStyle w:val="CodeBlock"/>
            </w:pPr>
            <w:r/>
            <w:r>
              <w:t>cd C:\Projects\oncall-copilot</w:t>
            </w:r>
            <w:r>
              <w:br/>
              <w:t>.\.venv\Scripts\activate</w:t>
            </w:r>
            <w:r>
              <w:br/>
              <w:t>uvicorn copilot.app:app --reload --port 7000</w:t>
            </w:r>
          </w:p>
        </w:tc>
      </w:tr>
    </w:tbl>
    <w:p/>
    <w:p>
      <w:pPr>
        <w:pStyle w:val="Heading1"/>
      </w:pPr>
      <w:r>
        <w:t>Command Set 5 — Partial Resets (Without Deleting Minikube)</w:t>
      </w:r>
    </w:p>
    <w:p>
      <w:pPr>
        <w:pStyle w:val="Heading2"/>
      </w:pPr>
      <w:r>
        <w:t>5.1 Reinstall Monitoring Only</w:t>
      </w:r>
    </w:p>
    <w:p>
      <w:r>
        <w:rPr>
          <w:b/>
        </w:rPr>
        <w:t>Step 1: Uninstall the monitoring Helm release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3F5F7"/>
          </w:tcPr>
          <w:p>
            <w:pPr>
              <w:pStyle w:val="CodeBlock"/>
            </w:pPr>
            <w:r/>
            <w:r>
              <w:t>helm uninstall monitoring -n monitoring</w:t>
            </w:r>
          </w:p>
        </w:tc>
      </w:tr>
    </w:tbl>
    <w:p/>
    <w:p>
      <w:r>
        <w:rPr>
          <w:b/>
        </w:rPr>
        <w:t>Step 2: Optional: delete the monitoring namespace</w:t>
      </w:r>
    </w:p>
    <w:p>
      <w:r>
        <w:t>Only if you want to remove ALL monitoring resources and start fresh.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3F5F7"/>
          </w:tcPr>
          <w:p>
            <w:pPr>
              <w:pStyle w:val="CodeBlock"/>
            </w:pPr>
            <w:r/>
            <w:r>
              <w:t>kubectl delete namespace monitoring</w:t>
            </w:r>
          </w:p>
        </w:tc>
      </w:tr>
    </w:tbl>
    <w:p/>
    <w:p>
      <w:r>
        <w:rPr>
          <w:b/>
        </w:rPr>
        <w:t>Step 3: Reinstall monitoring (lite)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3F5F7"/>
          </w:tcPr>
          <w:p>
            <w:pPr>
              <w:pStyle w:val="CodeBlock"/>
            </w:pPr>
            <w:r/>
            <w:r>
              <w:t>kubectl create namespace monitoring --dry-run=client -o yaml | kubectl apply -f -</w:t>
            </w:r>
            <w:r>
              <w:br/>
              <w:t>helm repo update</w:t>
            </w:r>
            <w:r>
              <w:br/>
              <w:t>helm install monitoring prometheus-community/kube-prometheus-stack -n monitoring -f k8s/monitoring-values-lite.yaml</w:t>
            </w:r>
            <w:r>
              <w:br/>
              <w:t>kubectl -n monitoring get pods</w:t>
            </w:r>
          </w:p>
        </w:tc>
      </w:tr>
    </w:tbl>
    <w:p/>
    <w:p>
      <w:pPr>
        <w:pStyle w:val="Heading2"/>
      </w:pPr>
      <w:r>
        <w:t>5.2 Redeploy Demo App Only</w:t>
      </w:r>
    </w:p>
    <w:p>
      <w:r>
        <w:rPr>
          <w:b/>
        </w:rPr>
        <w:t>Step 1: Delete demo-app resources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3F5F7"/>
          </w:tcPr>
          <w:p>
            <w:pPr>
              <w:pStyle w:val="CodeBlock"/>
            </w:pPr>
            <w:r/>
            <w:r>
              <w:t>kubectl delete -f k8s\demo-app.yaml</w:t>
            </w:r>
          </w:p>
        </w:tc>
      </w:tr>
    </w:tbl>
    <w:p/>
    <w:p>
      <w:r>
        <w:rPr>
          <w:b/>
        </w:rPr>
        <w:t>Step 2: Re-apply demo-app resources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3F5F7"/>
          </w:tcPr>
          <w:p>
            <w:pPr>
              <w:pStyle w:val="CodeBlock"/>
            </w:pPr>
            <w:r/>
            <w:r>
              <w:t>kubectl apply -f k8s\demo-app.yaml</w:t>
            </w:r>
            <w:r>
              <w:br/>
              <w:t>kubectl -n oncall get pods</w:t>
            </w:r>
          </w:p>
        </w:tc>
      </w:tr>
    </w:tbl>
    <w:p/>
    <w:p>
      <w:pPr>
        <w:pStyle w:val="Heading1"/>
      </w:pPr>
      <w:r>
        <w:t>Command Set 6 — Useful Ops Commands</w:t>
      </w:r>
    </w:p>
    <w:p>
      <w:pPr>
        <w:pStyle w:val="Heading2"/>
      </w:pPr>
      <w:r>
        <w:t>Kubernetes</w:t>
      </w:r>
    </w:p>
    <w:p>
      <w:pPr>
        <w:pStyle w:val="ListBullet"/>
      </w:pPr>
      <w:r>
        <w:t>List namespaces: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3F5F7"/>
          </w:tcPr>
          <w:p>
            <w:pPr>
              <w:pStyle w:val="CodeBlock"/>
            </w:pPr>
            <w:r/>
            <w:r>
              <w:t>kubectl get ns</w:t>
            </w:r>
          </w:p>
        </w:tc>
      </w:tr>
    </w:tbl>
    <w:p/>
    <w:p>
      <w:pPr>
        <w:pStyle w:val="ListBullet"/>
      </w:pPr>
      <w:r>
        <w:t>List pods: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3F5F7"/>
          </w:tcPr>
          <w:p>
            <w:pPr>
              <w:pStyle w:val="CodeBlock"/>
            </w:pPr>
            <w:r/>
            <w:r>
              <w:t>kubectl -n oncall get pods -o wide</w:t>
            </w:r>
          </w:p>
        </w:tc>
      </w:tr>
    </w:tbl>
    <w:p/>
    <w:p>
      <w:pPr>
        <w:pStyle w:val="ListBullet"/>
      </w:pPr>
      <w:r>
        <w:t>Describe a pod (includes events):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3F5F7"/>
          </w:tcPr>
          <w:p>
            <w:pPr>
              <w:pStyle w:val="CodeBlock"/>
            </w:pPr>
            <w:r/>
            <w:r>
              <w:t>kubectl -n oncall describe pod &lt;POD_NAME&gt;</w:t>
            </w:r>
          </w:p>
        </w:tc>
      </w:tr>
    </w:tbl>
    <w:p/>
    <w:p>
      <w:pPr>
        <w:pStyle w:val="ListBullet"/>
      </w:pPr>
      <w:r>
        <w:t>Tail logs: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3F5F7"/>
          </w:tcPr>
          <w:p>
            <w:pPr>
              <w:pStyle w:val="CodeBlock"/>
            </w:pPr>
            <w:r/>
            <w:r>
              <w:t>kubectl -n oncall logs &lt;POD_NAME&gt; --tail=100</w:t>
            </w:r>
          </w:p>
        </w:tc>
      </w:tr>
    </w:tbl>
    <w:p/>
    <w:p>
      <w:pPr>
        <w:pStyle w:val="ListBullet"/>
      </w:pPr>
      <w:r>
        <w:t>Restart demo-app deployment: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3F5F7"/>
          </w:tcPr>
          <w:p>
            <w:pPr>
              <w:pStyle w:val="CodeBlock"/>
            </w:pPr>
            <w:r/>
            <w:r>
              <w:t>kubectl -n oncall rollout restart deployment/demo-app</w:t>
            </w:r>
          </w:p>
        </w:tc>
      </w:tr>
    </w:tbl>
    <w:p/>
    <w:p>
      <w:pPr>
        <w:pStyle w:val="Heading2"/>
      </w:pPr>
      <w:r>
        <w:t>Generate Load / Incidents</w:t>
      </w:r>
    </w:p>
    <w:p>
      <w:pPr>
        <w:pStyle w:val="ListBullet"/>
      </w:pPr>
      <w:r>
        <w:t>Hit slow endpoint: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3F5F7"/>
          </w:tcPr>
          <w:p>
            <w:pPr>
              <w:pStyle w:val="CodeBlock"/>
            </w:pPr>
            <w:r/>
            <w:r>
              <w:t>curl.exe "http://localhost:8080/slow?ms=1200"</w:t>
            </w:r>
          </w:p>
        </w:tc>
      </w:tr>
    </w:tbl>
    <w:p/>
    <w:p>
      <w:pPr>
        <w:pStyle w:val="ListBullet"/>
      </w:pPr>
      <w:r>
        <w:t>Generate multiple errors: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3F5F7"/>
          </w:tcPr>
          <w:p>
            <w:pPr>
              <w:pStyle w:val="CodeBlock"/>
            </w:pPr>
            <w:r/>
            <w:r>
              <w:t>for ($i=0; $i -lt 50; $i++) { curl.exe http://localhost:8080/error | Out-Null }</w:t>
            </w:r>
          </w:p>
        </w:tc>
      </w:tr>
    </w:tbl>
    <w:p/>
    <w:p>
      <w:pPr>
        <w:pStyle w:val="ListBullet"/>
      </w:pPr>
      <w:r>
        <w:t>Simulate a bad image deploy (breaks the pod):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3F5F7"/>
          </w:tcPr>
          <w:p>
            <w:pPr>
              <w:pStyle w:val="CodeBlock"/>
            </w:pPr>
            <w:r/>
            <w:r>
              <w:t>kubectl -n oncall set image deploy/demo-app demo-app=demo-app:does-not-exist</w:t>
            </w:r>
          </w:p>
        </w:tc>
      </w:tr>
    </w:tbl>
    <w:p/>
    <w:p>
      <w:pPr>
        <w:pStyle w:val="Heading2"/>
      </w:pPr>
      <w:r>
        <w:t>Prometheus (example queries)</w:t>
      </w:r>
    </w:p>
    <w:p>
      <w:pPr>
        <w:pStyle w:val="ListBullet"/>
      </w:pPr>
      <w:r>
        <w:t>Error rate on /error (last 2 minutes):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3F5F7"/>
          </w:tcPr>
          <w:p>
            <w:pPr>
              <w:pStyle w:val="CodeBlock"/>
            </w:pPr>
            <w:r/>
            <w:r>
              <w:t>curl.exe "http://localhost:9090/api/v1/query?query=rate(demo_http_requests_total%7Bpath%3D%22%2Ferror%22%2Cstatus%3D%22500%22%7D%5B2m%5D)"</w:t>
            </w:r>
          </w:p>
        </w:tc>
      </w:tr>
    </w:tbl>
    <w:p/>
    <w:p>
      <w:pPr>
        <w:pStyle w:val="ListBullet"/>
      </w:pPr>
      <w:r>
        <w:t>p95 latency of /slow (last 5 minutes):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3F5F7"/>
          </w:tcPr>
          <w:p>
            <w:pPr>
              <w:pStyle w:val="CodeBlock"/>
            </w:pPr>
            <w:r/>
            <w:r>
              <w:t>curl.exe "http://localhost:9090/api/v1/query?query=histogram_quantile(0.95,%20sum%20by%20(le)%20(rate(demo_http_request_duration_seconds_bucket%7Bpath%3D%22%2Fslow%22%7D%5B5m%5D)))"</w:t>
            </w:r>
          </w:p>
        </w:tc>
      </w:tr>
    </w:tbl>
    <w:p/>
    <w:p>
      <w:pPr>
        <w:pStyle w:val="Heading1"/>
      </w:pPr>
      <w:r>
        <w:t>Troubleshooting Quick Fixes</w:t>
      </w:r>
    </w:p>
    <w:p>
      <w:pPr>
        <w:pStyle w:val="Heading2"/>
      </w:pPr>
      <w:r>
        <w:t>kubectl: TLS handshake timeout / cannot connect</w:t>
      </w:r>
    </w:p>
    <w:p>
      <w:pPr>
        <w:pStyle w:val="ListBullet"/>
      </w:pPr>
      <w:r>
        <w:t>Most common fix: restart minikube. If minikube is stuck due to Docker driver issues, restart Docker Desktop.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3F5F7"/>
          </w:tcPr>
          <w:p>
            <w:pPr>
              <w:pStyle w:val="CodeBlock"/>
            </w:pPr>
            <w:r/>
            <w:r>
              <w:t>minikube stop</w:t>
            </w:r>
            <w:r>
              <w:br/>
              <w:t>minikube start --driver=docker --cpus=2 --memory=5000</w:t>
            </w:r>
            <w:r>
              <w:br/>
              <w:t>kubectl get nodes</w:t>
            </w:r>
          </w:p>
        </w:tc>
      </w:tr>
    </w:tbl>
    <w:p/>
    <w:p>
      <w:pPr>
        <w:pStyle w:val="Heading2"/>
      </w:pPr>
      <w:r>
        <w:t>Port-forward timeouts (Prometheus/Grafana)</w:t>
      </w:r>
    </w:p>
    <w:p>
      <w:pPr>
        <w:pStyle w:val="ListBullet"/>
      </w:pPr>
      <w:r>
        <w:t>If forwarding a Service is flaky, forward a Pod directly.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3F5F7"/>
          </w:tcPr>
          <w:p>
            <w:pPr>
              <w:pStyle w:val="CodeBlock"/>
            </w:pPr>
            <w:r/>
            <w:r>
              <w:t>kubectl -n monitoring get pods | findstr /i prometheus</w:t>
            </w:r>
            <w:r>
              <w:br/>
              <w:t>kubectl -n monitoring port-forward pod/&lt;PROMETHEUS_POD_NAME&gt; 9090:9090</w:t>
            </w:r>
            <w:r>
              <w:br/>
            </w:r>
            <w:r>
              <w:br/>
              <w:t>kubectl -n monitoring get pods | findstr /i grafana</w:t>
            </w:r>
            <w:r>
              <w:br/>
              <w:t>kubectl -n monitoring port-forward pod/&lt;GRAFANA_POD_NAME&gt; 3000:3000</w:t>
            </w:r>
          </w:p>
        </w:tc>
      </w:tr>
    </w:tbl>
    <w:p/>
    <w:p>
      <w:pPr>
        <w:pStyle w:val="Heading2"/>
      </w:pPr>
      <w:r>
        <w:t>PowerShell curl confusion</w:t>
      </w:r>
    </w:p>
    <w:p>
      <w:pPr>
        <w:pStyle w:val="ListBullet"/>
      </w:pPr>
      <w:r>
        <w:t>Use curl.exe (recommended) or include http:// in the URL.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3F5F7"/>
          </w:tcPr>
          <w:p>
            <w:pPr>
              <w:pStyle w:val="CodeBlock"/>
            </w:pPr>
            <w:r/>
            <w:r>
              <w:t>curl.exe http://localhost:8080/</w:t>
            </w:r>
            <w:r>
              <w:br/>
              <w:t>curl.exe "http://localhost:9090/api/v1/query?query=up"</w:t>
            </w:r>
          </w:p>
        </w:tc>
      </w:tr>
    </w:tbl>
    <w:p/>
    <w:p>
      <w:pPr>
        <w:pStyle w:val="Heading1"/>
      </w:pPr>
      <w:r>
        <w:t>Appendix — Recommended Terminal Layout</w:t>
      </w:r>
    </w:p>
    <w:p>
      <w:pPr>
        <w:pStyle w:val="ListBullet"/>
      </w:pPr>
      <w:r>
        <w:t>Terminal 1: demo-app port-forward</w:t>
      </w:r>
    </w:p>
    <w:p>
      <w:pPr>
        <w:pStyle w:val="ListBullet"/>
      </w:pPr>
      <w:r>
        <w:t>Terminal 2: Prometheus port-forward</w:t>
      </w:r>
    </w:p>
    <w:p>
      <w:pPr>
        <w:pStyle w:val="ListBullet"/>
      </w:pPr>
      <w:r>
        <w:t>Terminal 3: Grafana port-forward</w:t>
      </w:r>
    </w:p>
    <w:p>
      <w:pPr>
        <w:pStyle w:val="ListBullet"/>
      </w:pPr>
      <w:r>
        <w:t>Terminal 4: Qdrant container</w:t>
      </w:r>
    </w:p>
    <w:p>
      <w:pPr>
        <w:pStyle w:val="ListBullet"/>
      </w:pPr>
      <w:r>
        <w:t>Terminal 5: Copilot (uvicorn)</w:t>
      </w:r>
    </w:p>
    <w:p>
      <w:pPr>
        <w:pStyle w:val="ListBullet"/>
      </w:pPr>
      <w:r>
        <w:t>Terminal 6: ad-hoc commands (curl.exe, kubectl, etc.)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0" w:after="0"/>
    </w:pPr>
    <w:rPr>
      <w:rFonts w:ascii="Consolas" w:hAnsi="Consolas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